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i w:val="0"/>
          <w:color w:val="2E74B5"/>
          <w:sz w:val="22"/>
        </w:rPr>
        <w:t>产品说明书</w:t>
      </w:r>
    </w:p>
    <w:p>
      <w:pPr>
        <w:pStyle w:val="Title"/>
        <w:jc w:val="left"/>
      </w:pPr>
      <w:r>
        <w:rPr>
          <w:rFonts w:ascii="Calibri" w:hAnsi="Calibri" w:eastAsia="Microsoft YaHei"/>
          <w:b/>
          <w:color w:val="0B2545"/>
          <w:sz w:val="56"/>
        </w:rPr>
        <w:t>AI 短视频商业内容生产与数据增长系统</w:t>
      </w:r>
    </w:p>
    <w:p>
      <w:pPr>
        <w:pStyle w:val="Subtitle"/>
      </w:pPr>
      <w:r>
        <w:rPr>
          <w:rFonts w:ascii="Calibri" w:hAnsi="Calibri" w:eastAsia="Microsoft YaHei"/>
          <w:color w:val="525A65"/>
          <w:sz w:val="27"/>
        </w:rPr>
        <w:t>产品端叙事版 | 面向商业短视频批量生产、矩阵运营与数据增长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对外产品介绍 / 招商沟通 / 客户交流 / 内部培训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目标用户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电商商家、本地生活商家、矩阵运营团队、MCN/代运营、达人主播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核心关键词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AI生成、爆款复刻、批量裂变、数字人口播、矩阵发布、数据增长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更新日期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2026年5月31日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3"/>
              </w:rPr>
              <w:t>核心定位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这不是一款传统剪辑软件，而是一套帮助商家和运营团队把素材快速转化为可发布、可测试、可转化短视频的 AI 内容生产与数据增长系统。</w:t>
            </w:r>
          </w:p>
        </w:tc>
      </w:tr>
    </w:tbl>
    <w:p>
      <w:pPr>
        <w:spacing w:after="80"/>
      </w:pPr>
    </w:p>
    <w:p>
      <w:pPr>
        <w:pStyle w:val="Heading1"/>
      </w:pPr>
      <w:r>
        <w:t>一、产品定位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本产品面向电商、本地生活、矩阵运营、MCN、代运营和个人 IP 等商业短视频场景，帮助用户完成从素材管理、AI 生成、爆款复刻、批量裂变、矩阵发布到数据分析的完整闭环。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产品的核心目标不是让用户学习复杂剪辑，而是让用户用更低门槛、更低成本、更高效率，持续生产能够用于曝光、引流、带货、获客和转化的短视频内容。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3"/>
              </w:rPr>
              <w:t>一句话介绍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通过 AI 将商品图、详情页、门店素材、直播片段、活动海报和爆款参考视频，快速生成商品带货视频、门店引流视频、数字人口播视频和矩阵分发内容，并通过数据分析持续优化视频效果。</w:t>
            </w:r>
          </w:p>
        </w:tc>
      </w:tr>
    </w:tbl>
    <w:p>
      <w:pPr>
        <w:spacing w:after="80"/>
      </w:pPr>
    </w:p>
    <w:p>
      <w:pPr>
        <w:pStyle w:val="Heading1"/>
      </w:pPr>
      <w:r>
        <w:t>二、产品端叙事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用户进入系统后，看到的不是复杂的剪辑时间线，而是一个商业短视频生产工作台。系统围绕“素材、场景、模板、生成、发布、数据”组织流程，让用户像管理商品一样管理短视频内容。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用户可以先上传商品图、门店图、详情页、直播视频或参考爆款视频。系统识别素材类型后，引导用户选择商品带货、门店引流、数字人口播、直播切片、爆款复刻或矩阵混剪等场景。用户选择模板、字幕、配音、数字人和封面风格后，系统自动生成一条或多条短视频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生成后的内容进入成片库，用户可以下载、二次编辑、批量裂变，也可以通过矩阵发布模块分发到不同账号。发布后，系统回收视频数据，分析播放、完播、互动、转化、模板表现、账号表现和素材价值，再指导下一轮视频优化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1700"/>
        <w:gridCol w:w="69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步骤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环节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用户获得的价值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上传素材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商品图、详情页、门店图、活动海报、直播片段、爆款参考视频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选择场景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商品带货、门店引流、直播切片、数字人口播、爆款复刻、矩阵混剪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AI生成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自动完成脚本、配音、字幕、剪辑、包装和导出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批量裂变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围绕标题、封面、素材顺序、字幕、配音、数字人生成多版本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矩阵发布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支持多账号分发、定时发布、发布记录和成片归档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数据分析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回收播放、互动、完播、转化、账号、模板和素材表现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优化再生成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根据数据结果放大有效模板、素材、账号和内容结构</w:t>
            </w:r>
          </w:p>
        </w:tc>
      </w:tr>
    </w:tbl>
    <w:p>
      <w:pPr>
        <w:spacing w:after="80"/>
      </w:pPr>
    </w:p>
    <w:p>
      <w:pPr>
        <w:pStyle w:val="Heading1"/>
      </w:pPr>
      <w:r>
        <w:t>三、适用人群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产品服务的核心人群，是有明确商业内容需求、但缺少稳定视频生产能力的商家和运营团队。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960"/>
        <w:gridCol w:w="33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适用人群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典型需求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产品价值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电商商家 / 品牌方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商品图转视频、详情页转短视频、卖点口播、新品推广、多版本测试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把商品素材快速变成可投放、可带货、可复用的视频资产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本地生活商家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门店图、活动海报、团购套餐、同城引流、节日促销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让门店用更低成本持续生产同城曝光和到店转化内容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短视频运营 / 矩阵团队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批量混剪、极速裂变、多账号发布、A/B测试、成片库管理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提升账号矩阵的内容产能和测试效率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MCN / 代运营公司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多客户素材管理、行业模板复用、批量出片、数据复盘、交付管理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把内容服务流程标准化，放大团队交付能力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达人 / 主播 / 个人IP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直播切片、数字人口播、AI字幕、课程推广、内容复用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降低出镜和剪辑压力，放大个人内容产能</w:t>
            </w:r>
          </w:p>
        </w:tc>
      </w:tr>
    </w:tbl>
    <w:p>
      <w:pPr>
        <w:spacing w:after="80"/>
      </w:pPr>
    </w:p>
    <w:p>
      <w:pPr>
        <w:pStyle w:val="Heading1"/>
      </w:pPr>
      <w:r>
        <w:t>四、核心功能结构</w:t>
      </w:r>
    </w:p>
    <w:p>
      <w:pPr>
        <w:pStyle w:val="Heading2"/>
      </w:pPr>
      <w:r>
        <w:t>工作台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展示素材数量、生成任务、成片数量、发布状态、账号数据和视频表现，让用户进入系统后快速判断当前内容生产状态和下一步动作。</w:t>
      </w:r>
    </w:p>
    <w:p>
      <w:pPr>
        <w:pStyle w:val="Heading2"/>
      </w:pPr>
      <w:r>
        <w:t>素材中心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统一管理商品图、详情页、门店图片、活动海报、直播素材、参考视频、品牌 LOGO、字幕样式、片头片尾、封面素材和历史成片。</w:t>
      </w:r>
    </w:p>
    <w:p>
      <w:pPr>
        <w:pStyle w:val="Heading2"/>
      </w:pPr>
      <w:r>
        <w:t>AI 创作中心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提供商品带货、门店引流、数字人口播、直播切片、课程推广、活动宣传、爆款复刻和矩阵混剪等创作入口。</w:t>
      </w:r>
    </w:p>
    <w:p>
      <w:pPr>
        <w:pStyle w:val="Heading2"/>
      </w:pPr>
      <w:r>
        <w:t>爆款复刻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分析参考视频的结构、节奏、字幕、镜头顺序、开头钩子和表达方式，再结合用户自己的商品或门店素材生成同结构、同风格的新视频。</w:t>
      </w:r>
    </w:p>
    <w:p>
      <w:pPr>
        <w:pStyle w:val="Heading2"/>
      </w:pPr>
      <w:r>
        <w:t>批量裂变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围绕同一个商品、门店或活动，自动组合标题、封面、脚本、配音、字幕、音乐、数字人和素材顺序，生成多条不同版本视频。</w:t>
      </w:r>
    </w:p>
    <w:p>
      <w:pPr>
        <w:pStyle w:val="Heading2"/>
      </w:pPr>
      <w:r>
        <w:t>数字人口播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通过数字人形象、声音、脚本和商品素材，生成商品讲解、门店介绍、课程推广、活动宣传和品牌口播视频。</w:t>
      </w:r>
    </w:p>
    <w:p>
      <w:pPr>
        <w:pStyle w:val="Heading2"/>
      </w:pPr>
      <w:r>
        <w:t>成片库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统一归档、筛选、下载、复用、二次裂变和交付生成后的视频，让视频从一次性文件变成可复用的内容资产。</w:t>
      </w:r>
    </w:p>
    <w:p>
      <w:pPr>
        <w:pStyle w:val="Heading2"/>
      </w:pPr>
      <w:r>
        <w:t>矩阵发布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支持多账号管理、定时发布、批量发布、发布记录和账号内容分组，适合矩阵号团队、MCN 和代运营公司使用。</w:t>
      </w:r>
    </w:p>
    <w:p>
      <w:pPr>
        <w:pStyle w:val="Heading2"/>
      </w:pPr>
      <w:r>
        <w:t>数据分析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追踪视频表现、模板效果、素材价值、账号矩阵、A/B 测试和经营转化，帮助用户决定下一批内容怎么做。</w:t>
      </w:r>
    </w:p>
    <w:p>
      <w:pPr>
        <w:pStyle w:val="Heading1"/>
      </w:pPr>
      <w:r>
        <w:t>五、数据分析与增长闭环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数据分析是本产品区别于普通剪辑工具的关键能力。系统不仅生成视频，还通过数据回流判断哪些内容真正有效，帮助用户从“靠感觉做内容”升级为“用数据做内容”。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视频效果分析：统计播放量、完播率、点赞率、评论率、收藏率、转发率、点击率、转化线索、成交数据和账号涨粉。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模板效果分析：对比不同模板、封面、开头钩子、字幕样式、配音风格、数字人形象和视频节奏的表现。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素材价值分析：判断哪些商品图、门店图、直播片段、详情页素材和卖点文案更适合复用和放大。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账号矩阵分析：评估不同账号的发布频率、内容表现、爆款率、涨粉能力、内容重复度和运营价值。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A/B 测试分析：围绕标题、封面、脚本、配音、数字人、字幕和节奏生成多个版本，并比较实际效果。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经营转化分析：追踪商品点击、加购、成交、团购购买、咨询线索、私信、直播间引流和门店到店效果。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3"/>
              </w:rPr>
              <w:t>增长闭环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系统通过“AI 生成 - 批量发布 - 数据回流 - 效果复盘 - 优化再生成”的链路，让用户不断筛选有效内容、放大有效模板、提升账号矩阵效率。</w:t>
            </w:r>
          </w:p>
        </w:tc>
      </w:tr>
    </w:tbl>
    <w:p>
      <w:pPr>
        <w:spacing w:after="80"/>
      </w:pPr>
    </w:p>
    <w:p>
      <w:pPr>
        <w:pStyle w:val="Heading1"/>
      </w:pPr>
      <w:r>
        <w:t>六、产品优势</w:t>
      </w:r>
    </w:p>
    <w:p>
      <w:pPr>
        <w:pStyle w:val="Heading2"/>
      </w:pPr>
      <w:r>
        <w:t>从剪辑工具升级为商业增长系统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传统剪辑软件解决“怎么剪”，本产品解决“怎么持续生产能带来曝光、引流和转化的视频”。</w:t>
      </w:r>
    </w:p>
    <w:p>
      <w:pPr>
        <w:pStyle w:val="Heading2"/>
      </w:pPr>
      <w:r>
        <w:t>完整内容生产闭环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产品覆盖素材上传、AI 生成、爆款复刻、批量裂变、矩阵发布、数据分析和持续优化，而不是只完成单次生成。</w:t>
      </w:r>
    </w:p>
    <w:p>
      <w:pPr>
        <w:pStyle w:val="Heading2"/>
      </w:pPr>
      <w:r>
        <w:t>更贴合商业短视频场景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能力围绕卖货、引流、获客、转化、多账号发布和多版本测试设计，适合商家和运营团队付费使用。</w:t>
      </w:r>
    </w:p>
    <w:p>
      <w:pPr>
        <w:pStyle w:val="Heading2"/>
      </w:pPr>
      <w:r>
        <w:t>降低生产成本，提高内容产能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将脚本、剪辑、字幕、配音、封面、包装和发布流程标准化，减少人工剪辑依赖。</w:t>
      </w:r>
    </w:p>
    <w:p>
      <w:pPr>
        <w:pStyle w:val="Heading2"/>
      </w:pPr>
      <w:r>
        <w:t>沉淀长期资产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沉淀商品素材、门店素材、行业模板、爆款结构、数字人、脚本、成片和账号数据，越用越有价值。</w:t>
      </w:r>
    </w:p>
    <w:p>
      <w:pPr>
        <w:pStyle w:val="Heading2"/>
      </w:pPr>
      <w:r>
        <w:t>数据驱动爆款复刻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不只是模仿爆款，而是通过数据持续筛选更适合行业、账号和目标人群的内容模型。</w:t>
      </w:r>
    </w:p>
    <w:p>
      <w:pPr>
        <w:pStyle w:val="Heading1"/>
      </w:pPr>
      <w:r>
        <w:t>七、典型使用流程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上传商品图、详情页、门店图片、直播片段、活动海报或爆款参考视频。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选择商品带货、门店引流、直播切片、数字人口播、爆款复刻等创作场景。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选择行业模板、字幕样式、配音、数字人、封面风格和视频节奏。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系统自动完成脚本、配音、字幕、剪辑、包装和导出。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通过标题、封面、脚本、素材顺序和包装风格生成多条可测试内容。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将成片下载发布，或通过系统进行矩阵发布和记录。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系统分析视频表现、模板效果、账号表现和转化结果。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根据数据结果继续生成更适合行业、账号和目标人群的视频。</w:t>
      </w:r>
    </w:p>
    <w:p>
      <w:pPr>
        <w:pStyle w:val="Heading1"/>
      </w:pPr>
      <w:r>
        <w:t>八、商业价值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商业价值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电商商家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提高商品短视频产能，支持新品推广、卖点测试和带货转化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本地生活商家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快速生成同城引流视频，提升门店曝光、团购销售和到店转化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矩阵团队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降低批量内容生产成本，提高多账号发布和测试效率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代运营公司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提升客户交付能力，减少人工剪辑依赖，形成标准化服务流程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达人主播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把直播、课程和口播内容批量转成短视频，放大个人内容资产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企业客户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沉淀素材、模板、数字人、脚本、成片和数据资产</w:t>
            </w:r>
          </w:p>
        </w:tc>
      </w:tr>
    </w:tbl>
    <w:p>
      <w:pPr>
        <w:spacing w:after="80"/>
      </w:pPr>
    </w:p>
    <w:p>
      <w:pPr>
        <w:pStyle w:val="Heading1"/>
      </w:pPr>
      <w:r>
        <w:t>九、产品总结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本产品最终卖的不是单纯剪辑能力，而是商业短视频的持续生产能力。它帮助用户完成从“有素材”到“有视频”，再到“有数据”和“有转化”的升级。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对于商家，它是低门槛的短视频内容工厂；对于矩阵团队，它是多账号内容裂变和发布系统；对于代运营公司，它是客户内容交付和数据复盘平台；对于达人和主播，它是直播切片、口播内容和个人 IP 内容放大的工具。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3"/>
              </w:rPr>
              <w:t>最终卖点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低门槛生成、批量化生产、爆款化包装、数字人口播、矩阵化发布、数据化优化、商业化转化。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/>
    <w:r>
      <w:rPr>
        <w:rFonts w:ascii="Calibri" w:hAnsi="Calibri" w:eastAsia="Microsoft YaHei"/>
        <w:color w:val="69707A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color w:val="69707A"/>
        <w:sz w:val="19"/>
      </w:rPr>
      <w:t>产品说明书 | AI短视频商业内容生产与数据增长系统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25A6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短视频商业内容生产与数据增长系统产品说明书</dc:title>
  <dc:subject>产品端叙事版产品说明书</dc:subject>
  <dc:creator>Codex</dc:creator>
  <cp:keywords>AI短视频, 产品说明书, 数据增长, 矩阵发布, 爆款复刻</cp:keywords>
  <dc:description>Generated product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